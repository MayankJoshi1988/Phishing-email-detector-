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Email Detector</w:t>
      </w:r>
    </w:p>
    <w:p>
      <w:r>
        <w:t>Cyber Security Project Report</w:t>
      </w:r>
    </w:p>
    <w:p>
      <w:r>
        <w:t>Prepared by: Mayank Joshi</w:t>
      </w:r>
    </w:p>
    <w:p>
      <w:r>
        <w:t>Program: IBM SkillsBuild Cyber Security BootCamp 2026 | BharatCares</w:t>
      </w:r>
    </w:p>
    <w:p>
      <w:pPr>
        <w:pStyle w:val="Heading1"/>
      </w:pPr>
      <w:r>
        <w:t>1. Abstract</w:t>
      </w:r>
    </w:p>
    <w:p>
      <w:r>
        <w:t>Phishing messages try to persuade people to reveal private information, open unsafe links, or take urgent action. This project demonstrates a small Python program that checks pasted message text for basic warning signs and explains why the message may deserve closer review.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Learn common warning signs found in phishing-style messages.</w:t>
      </w:r>
    </w:p>
    <w:p>
      <w:pPr>
        <w:pStyle w:val="ListBullet"/>
      </w:pPr>
      <w:r>
        <w:t>Use Python strings, regular expressions, and simple scoring rules.</w:t>
      </w:r>
    </w:p>
    <w:p>
      <w:pPr>
        <w:pStyle w:val="ListBullet"/>
      </w:pPr>
      <w:r>
        <w:t>Show an understandable risk label and list of detected indicators.</w:t>
      </w:r>
    </w:p>
    <w:p>
      <w:pPr>
        <w:pStyle w:val="ListBullet"/>
      </w:pPr>
      <w:r>
        <w:t>Promote safe handling of unexpected messages.</w:t>
      </w:r>
    </w:p>
    <w:p>
      <w:pPr>
        <w:pStyle w:val="Heading1"/>
      </w:pPr>
      <w:r>
        <w:t>3. Tools and Technologies</w:t>
      </w:r>
    </w:p>
    <w:p>
      <w:r>
        <w:t>Python 3.8 or newer; standard-library modules re and urllib.parse. No external packages or dataset are required.</w:t>
      </w:r>
    </w:p>
    <w:p>
      <w:pPr>
        <w:pStyle w:val="Heading1"/>
      </w:pPr>
      <w:r>
        <w:t>4. Project Methodology</w:t>
      </w:r>
    </w:p>
    <w:p>
      <w:pPr>
        <w:pStyle w:val="ListNumber"/>
      </w:pPr>
      <w:r>
        <w:t>The user pastes the message text into the command-line program.</w:t>
      </w:r>
    </w:p>
    <w:p>
      <w:pPr>
        <w:pStyle w:val="ListNumber"/>
      </w:pPr>
      <w:r>
        <w:t>The program searches for a defined list of suspicious phrases.</w:t>
      </w:r>
    </w:p>
    <w:p>
      <w:pPr>
        <w:pStyle w:val="ListNumber"/>
      </w:pPr>
      <w:r>
        <w:t>It identifies URL-like strings and checks whether a link host appears to be an IPv4 address.</w:t>
      </w:r>
    </w:p>
    <w:p>
      <w:pPr>
        <w:pStyle w:val="ListNumber"/>
      </w:pPr>
      <w:r>
        <w:t>It adds points for the indicators found and caps the score at 10.</w:t>
      </w:r>
    </w:p>
    <w:p>
      <w:pPr>
        <w:pStyle w:val="ListNumber"/>
      </w:pPr>
      <w:r>
        <w:t>It reports LOWER RISK, MEDIUM RISK, or HIGH RISK along with explanations.</w:t>
      </w:r>
    </w:p>
    <w:p>
      <w:pPr>
        <w:pStyle w:val="Heading1"/>
      </w:pPr>
      <w:r>
        <w:t>5. How to Run</w:t>
      </w:r>
    </w:p>
    <w:p>
      <w:r>
        <w:t>Install Python 3.8 or newer. Open a terminal in the project folder and run 'python phishing_email_detector.py'. Paste the message, type END on a new line, and press Enter.</w:t>
      </w:r>
    </w:p>
    <w:p>
      <w:pPr>
        <w:pStyle w:val="Heading1"/>
      </w:pPr>
      <w:r>
        <w:t>6. Sample Test Case</w:t>
      </w:r>
    </w:p>
    <w:p>
      <w:r>
        <w:t>Input: “URGENT! Your account suspended. Verify your account now at http://192.0.2.10/login!!!”</w:t>
      </w:r>
    </w:p>
    <w:p>
      <w:r>
        <w:t>Expected behavior: the program should identify suspicious phrases, a link, an IP-address host, and repeated exclamation marks. It will display the resulting score and findings. The sample address is from a documentation-only IP range and is not intended to be visited.</w:t>
      </w:r>
    </w:p>
    <w:p>
      <w:pPr>
        <w:pStyle w:val="Heading1"/>
      </w:pPr>
      <w:r>
        <w:t>7. Results and Discussion</w:t>
      </w:r>
    </w:p>
    <w:p>
      <w:r>
        <w:t>The tool makes its reasoning visible by listing the indicators that contributed to the score. This can help a beginner learn to pause before interacting with an unexpected message. However, a message can be malicious without matching these rules, and a legitimate message can match them.</w:t>
      </w:r>
    </w:p>
    <w:p>
      <w:pPr>
        <w:pStyle w:val="Heading1"/>
      </w:pPr>
      <w:r>
        <w:t>8. Limitations</w:t>
      </w:r>
    </w:p>
    <w:p>
      <w:pPr>
        <w:pStyle w:val="ListBullet"/>
      </w:pPr>
      <w:r>
        <w:t>It uses hand-written rules, not a trained machine-learning model.</w:t>
      </w:r>
    </w:p>
    <w:p>
      <w:pPr>
        <w:pStyle w:val="ListBullet"/>
      </w:pPr>
      <w:r>
        <w:t>It does not authenticate the sender or check website reputation.</w:t>
      </w:r>
    </w:p>
    <w:p>
      <w:pPr>
        <w:pStyle w:val="ListBullet"/>
      </w:pPr>
      <w:r>
        <w:t>It does not inspect attachments or visit links.</w:t>
      </w:r>
    </w:p>
    <w:p>
      <w:pPr>
        <w:pStyle w:val="ListBullet"/>
      </w:pPr>
      <w:r>
        <w:t>Its score is an educational heuristic, not a verified probability of phishing.</w:t>
      </w:r>
    </w:p>
    <w:p>
      <w:pPr>
        <w:pStyle w:val="Heading1"/>
      </w:pPr>
      <w:r>
        <w:t>9. Ethical and Safety Considerations</w:t>
      </w:r>
    </w:p>
    <w:p>
      <w:r>
        <w:t>Use the tool for defensive learning. Never click suspicious links to test them, and never share passwords, OTPs, banking details, or other sensitive data. A lower-risk label does not guarantee safety.</w:t>
      </w:r>
    </w:p>
    <w:p>
      <w:pPr>
        <w:pStyle w:val="Heading1"/>
      </w:pPr>
      <w:r>
        <w:t>10. Conclusion</w:t>
      </w:r>
    </w:p>
    <w:p>
      <w:r>
        <w:t>This project provides a basic introduction to phishing awareness and Python text analysis. It demonstrates how simple, explainable rules can highlight warning signs while showing why human caution and stronger security controls remain 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